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QA / Software Testing – Interview Introduction</w:t>
      </w:r>
    </w:p>
    <w:p/>
    <w:p>
      <w:pPr>
        <w:spacing w:after="160"/>
      </w:pPr>
      <w:r>
        <w:rPr>
          <w:sz w:val="22"/>
        </w:rPr>
        <w:t>Good morning/afternoon, sir/madam.</w:t>
        <w:br/>
        <w:br/>
        <w:t>My name is Pradip Gawari. I am from Pune. I have completed my Bachelor's degree in Computer Science from Savitribai Phule University.</w:t>
        <w:br/>
        <w:br/>
        <w:t>I have 2 years of experience in Manual Testing and basic Automation Testing using Selenium with Java. In my current experience, I have worked on functional testing, regression testing, smoke testing, sanity testing, test case preparation, test case execution, and defect reporting.</w:t>
        <w:br/>
        <w:br/>
        <w:t>I have good knowledge of SDLC and STLC processes, and I am familiar with Agile methodology. I have participated in Agile meetings and worked with the team to understand requirements, prepare test scenarios and test cases, execute test cases, identify defects, report them, and perform retesting and regression testing after fixes.</w:t>
        <w:br/>
        <w:br/>
        <w:t>For automation testing, I have basic knowledge of Selenium WebDriver and Java. I am also familiar with concepts such as locators, web elements, XPath, TestNG, and the Page Object Model.</w:t>
        <w:br/>
        <w:br/>
        <w:t>I am a quick learner and I always try to improve my testing and technical skills. My goal is to grow as a QA professional, take more responsibility, and work on challenging projects where I can contribute to the quality of the application.</w:t>
        <w:br/>
        <w:br/>
        <w:t>Thank you for giving me this opportunity to introduce myself.</w:t>
      </w:r>
    </w:p>
    <w:p/>
    <w:p>
      <w:r>
        <w:rPr>
          <w:b/>
          <w:sz w:val="20"/>
        </w:rPr>
        <w:t xml:space="preserve">Interview Tip: </w:t>
      </w:r>
      <w:r>
        <w:rPr>
          <w:sz w:val="20"/>
        </w:rPr>
        <w:t>Speak slowly and confidently. You do not need to memorize every word. Understand each point and explain it naturally.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